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~2021-12-24新片上映预告~</w:t>
      </w:r>
    </w:p>
    <w:p>
      <w:pPr>
        <w:pStyle w:val="IntenseQuote"/>
      </w:pPr>
      <w:r>
        <w:t>近期预计上画新片10部，其中国产片10部、进口片0部，故事片6部、纪录片2部。国产片中，改名的2部，这批影片从获取公映许可到确定排期平均3.6个月，从备案到排期平均超过3.0年。</w:t>
      </w:r>
    </w:p>
    <w:p>
      <w:r>
        <w:t>2021年12月24日，又一批电影排期上映，从获取公映许可到排期上映平均3.6个月，从备案到上映平均3.5年。其中，国产片有10部，进口片有0部，故事片有6部，纪录片有2部。国产片中，改过名字的有6部，换过第一出品单位的有10部，修改后才通过备案的有2部，题材排名前五的分别是青少、传奇、农村、剧情和悬疑。</w:t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2743200" cy="439739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1-12-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3973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2743200" cy="19341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1-12-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34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怀胎最久的影片是《木兰：横空出世》，从备案到排期公映超过6.6年。</w:t>
      </w:r>
    </w:p>
    <w:p>
      <w:r>
        <w:br/>
      </w:r>
    </w:p>
    <w:p>
      <w:r>
        <w:t>坚守了3年以上的影片还有《以年为单位的恋爱》、《追梦少年》、《浴血大别山》、《一江春水》、《归去来兮》。</w:t>
      </w:r>
    </w:p>
    <w:p>
      <w:r>
        <w:br/>
      </w:r>
    </w:p>
    <w:p>
      <w:r>
        <w:t>国产片中，ContentAI分析识别出0部上市影视公司关联项目。</w:t>
      </w:r>
    </w:p>
    <w:p>
      <w:r>
        <w:br/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197362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《大自然审判历险记》</w:t>
        <w:br/>
        <w:t>类别：动画片</w:t>
        <w:br/>
        <w:t>上映日期：2021-12-31</w:t>
        <w:br/>
        <w:t>获得公映许可至今11.0个月，备案至今超过3.0年</w:t>
        <w:br/>
        <w:t>主演：刘宇、萌倾</w:t>
        <w:br/>
        <w:t>导演：王衍聪</w:t>
        <w:br/>
        <w:t>编剧：王衍聪</w:t>
        <w:br/>
        <w:t>类型：青少</w:t>
        <w:br/>
        <w:t>国别/地区：中国</w:t>
        <w:br/>
        <w:t>第一出品单位：青岛七彩环影业有限公司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669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大自然审判历险记_art-2687649_1280_2021-12-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289099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《冰上时刻》</w:t>
        <w:br/>
        <w:t>类别：纪录片</w:t>
        <w:br/>
        <w:t>上映日期：2022-01-07</w:t>
        <w:br/>
        <w:t>已获得公映许可，尚未公示，备案至今超过1.5年</w:t>
        <w:br/>
        <w:t>主演：于⼒凡、曲瑞晨、翟⼦男</w:t>
        <w:br/>
        <w:t>导演：刘汉祥</w:t>
        <w:br/>
        <w:t>编剧：刘汉祥</w:t>
        <w:br/>
        <w:t>类型：青少</w:t>
        <w:br/>
        <w:t>国别/地区：中国</w:t>
        <w:br/>
        <w:t>备案单位：北京欣欣向阳影视文化发展有限公司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6690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冰上时刻_art-2687649_1280_2021-12-2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318693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《追梦少年》</w:t>
        <w:br/>
        <w:t>类别：故事片</w:t>
        <w:br/>
        <w:t>上映日期：2022-01-08</w:t>
        <w:br/>
        <w:t>已获得公映许可，尚未公示，备案至今超过4.1年</w:t>
        <w:br/>
        <w:t>主演：禹祥、绿绮、瀚墨</w:t>
        <w:br/>
        <w:t>导演：梁建国</w:t>
        <w:br/>
        <w:t>编剧：许波</w:t>
        <w:br/>
        <w:t>类型：青少</w:t>
        <w:br/>
        <w:t>国别/地区：中国</w:t>
        <w:br/>
        <w:t>备案单位：中海外大德华艺文化传媒有限公司、华世星河文化传媒有限公司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6690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追梦少年_art-2687649_1280_2021-12-2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177124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《包公三勘蝴蝶梦》</w:t>
        <w:br/>
        <w:t>类别：故事片</w:t>
        <w:br/>
        <w:t>上映日期：2021-12-27</w:t>
        <w:br/>
        <w:t>已获得公映许可，尚未公示，备案至今超过2.4年</w:t>
        <w:br/>
        <w:t>主演：王冠丽</w:t>
        <w:br/>
        <w:t>导演：孟中华</w:t>
        <w:br/>
        <w:t>编剧：白团</w:t>
        <w:br/>
        <w:t>编剧的其它作品：《韩玉娘》、《海棠红》</w:t>
        <w:br/>
        <w:t>主要角色：葛彪、小皇、包拯、王三、王伯儒</w:t>
        <w:br/>
        <w:t>类型：传奇</w:t>
        <w:br/>
        <w:t>国别/地区：中国</w:t>
        <w:br/>
        <w:t>备案单位：天津滨海国际影业有限公司、天津市评剧白派剧团</w:t>
        <w:br/>
        <w:t>备案单位近期推出的其它影片：《新铁弓缘（京剧）》、《包公三勘蝴蝶梦（评剧）》、《一代人师严修》、《海棠红（评剧）》</w:t>
      </w:r>
    </w:p>
    <w:p>
      <w:r>
        <w:drawing>
          <wp:inline xmlns:a="http://schemas.openxmlformats.org/drawingml/2006/main" xmlns:pic="http://schemas.openxmlformats.org/drawingml/2006/picture">
            <wp:extent cx="2743200" cy="177010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包公三勘蝴蝶梦_fu-4075734_1920_2021-12-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01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282185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《木兰：横空出世》</w:t>
        <w:br/>
        <w:t>原备案片名：《新花木兰》</w:t>
        <w:br/>
        <w:t>类别：动画片</w:t>
        <w:br/>
        <w:t>上映日期：2022-01-01</w:t>
        <w:br/>
        <w:t>获得公映许可至今18.0个月，备案至今超过6.6年</w:t>
        <w:br/>
        <w:t>主演：张琦、赵路、邵敏佳</w:t>
        <w:br/>
        <w:t>导演：廖光华</w:t>
        <w:br/>
        <w:t>编剧：陈晴</w:t>
        <w:br/>
        <w:t>编剧的其它作品：《断掌拳师》、《敦煌·飞天》、《剑客本少年》、《炮弹熊》、《灰姑娘之改写命运》、《奇幻小人国》、《绿野仙踪》、《三国之兄弟天下》、《恐怖邻居》、《灰姑娘之盛装舞会》、《泰迪熊与飞行侠》、《白雪公主2：找我爸爸》、《美人鱼公主之逃出海洋馆》、《白雪公主之矮人力量》、《毕业这些年》、《返老还童》</w:t>
        <w:br/>
        <w:t>主要角色：老马、木兰</w:t>
        <w:br/>
        <w:t>类型：传奇</w:t>
        <w:br/>
        <w:t>国别/地区：中国</w:t>
        <w:br/>
        <w:t>第一出品单位：广州金川文化有限公司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177010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木兰：横空出世_fu-4075734_1920_2021-12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01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18409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《牧蜂姑娘》</w:t>
        <w:br/>
        <w:t>类别：纪录片</w:t>
        <w:br/>
        <w:t>上映日期：2021-12-28</w:t>
        <w:br/>
        <w:t>已获得公映许可，尚未公示，备案至今超过1.4年</w:t>
        <w:br/>
        <w:t>主演：潘艺⽂</w:t>
        <w:br/>
        <w:t>导演：何苦</w:t>
        <w:br/>
        <w:t>编剧：何苦</w:t>
        <w:br/>
        <w:t>类型：农村</w:t>
        <w:br/>
        <w:t>国别/地区：中国</w:t>
        <w:br/>
        <w:t>备案单位：重庆何苦影视传媒有限公司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27055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牧蜂姑娘_sun-5006687_1280_2021-12-2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70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[7]_____________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190533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《以年为单位的恋爱》</w:t>
        <w:br/>
        <w:t>原备案片名：《一年之痒》</w:t>
        <w:br/>
        <w:t>类别：故事片</w:t>
        <w:br/>
        <w:t>上映日期：2021-12-31</w:t>
        <w:br/>
        <w:t>已获得公映许可，尚未公示，备案至今超过6.0年</w:t>
        <w:br/>
        <w:t>主演：⽑晓彤、杨玏</w:t>
        <w:br/>
        <w:t>导演：黎志</w:t>
        <w:br/>
        <w:t>编剧：崔斯坦</w:t>
        <w:br/>
        <w:t>编剧的其它作品：《算爱师》</w:t>
        <w:br/>
        <w:t>主要角色：何志武、刘柳杉</w:t>
        <w:br/>
        <w:t>类型：爱情</w:t>
        <w:br/>
        <w:t>国别/地区：中国</w:t>
        <w:br/>
        <w:t>备案单位：北京融光文化传媒有限公司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65979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以年为单位的恋爱_colorful-1237242_1280_2021-12-2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97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[8]_____________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298130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《一江春水》</w:t>
        <w:br/>
        <w:t>类别：故事片</w:t>
        <w:br/>
        <w:t>上映日期：2022-01-07</w:t>
        <w:br/>
        <w:t>获得公映许可至今4.0个月，备案至今超过3.4年</w:t>
        <w:br/>
        <w:t>主演：李妍锡、祝康笠、刘君</w:t>
        <w:br/>
        <w:t>导演：⾼启盛</w:t>
        <w:br/>
        <w:t>编剧：高勇（笔名高启盛）</w:t>
        <w:br/>
        <w:t>类型：悬疑</w:t>
        <w:br/>
        <w:t>国别/地区：中国</w:t>
        <w:br/>
        <w:t>第一出品单位：北京蒙太奇环球影业有限公司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309536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一江春水_octopus-4257636_1920_2021-12-2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953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[9]_____________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305589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《归去来兮》</w:t>
        <w:br/>
        <w:t>类别：故事片</w:t>
        <w:br/>
        <w:t>上映日期：2022-01-07</w:t>
        <w:br/>
        <w:t>已获得公映许可，尚未公示，备案至今超过3.3年</w:t>
        <w:br/>
        <w:t>主演：范佳蕾、王墨尘、吴顺林</w:t>
        <w:br/>
        <w:t>导演：李汶</w:t>
        <w:br/>
        <w:t>编剧：李汶</w:t>
        <w:br/>
        <w:t>主要角色：柏老、江源</w:t>
        <w:br/>
        <w:t>类型：剧情</w:t>
        <w:br/>
        <w:t>国别/地区：中国</w:t>
        <w:br/>
        <w:t>备案单位：湖南九方文化媒有限公司</w:t>
      </w:r>
    </w:p>
    <w:p>
      <w:r>
        <w:drawing>
          <wp:inline xmlns:a="http://schemas.openxmlformats.org/drawingml/2006/main" xmlns:pic="http://schemas.openxmlformats.org/drawingml/2006/picture">
            <wp:extent cx="2743200" cy="266906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归去来兮_art-2687649_1280_2021-12-24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9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[10]_____________</w:t>
      </w:r>
    </w:p>
    <w:p>
      <w:r>
        <w:drawing>
          <wp:inline xmlns:a="http://schemas.openxmlformats.org/drawingml/2006/main" xmlns:pic="http://schemas.openxmlformats.org/drawingml/2006/picture">
            <wp:extent cx="2743200" cy="343826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22453686311744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《浴血大别山》</w:t>
        <w:br/>
        <w:t>类别：故事片</w:t>
        <w:br/>
        <w:t>上映日期：2022-01-08</w:t>
        <w:br/>
        <w:t>获得公映许可至今3.0个月，备案至今超过3.5年</w:t>
        <w:br/>
        <w:t>主演：徐杰、姚刚、褚峰</w:t>
        <w:br/>
        <w:t>导演：陈⽴军</w:t>
        <w:br/>
        <w:t>编剧：张肖灵</w:t>
        <w:br/>
        <w:t>编剧的其它作品：《血狼行动》</w:t>
        <w:br/>
        <w:t>主要角色：王东</w:t>
        <w:br/>
        <w:t>类型：革命</w:t>
        <w:br/>
        <w:t>国别/地区：中国</w:t>
        <w:br/>
        <w:t>第一出品单位：宿州金盾文化传媒有限责任公司</w:t>
      </w:r>
    </w:p>
    <w:p>
      <w:r>
        <w:drawing>
          <wp:inline xmlns:a="http://schemas.openxmlformats.org/drawingml/2006/main" xmlns:pic="http://schemas.openxmlformats.org/drawingml/2006/picture">
            <wp:extent cx="2743200" cy="2947087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浴血大别山_muscle-1085672_1280_2021-12-2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47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ContentAI结合自主调研及多方大数据比对，通过分析、建模，提炼关键信息。备案与公映许可证信息来自中国国家电影局 China Film Administration, 官方网址</w:t>
        <w:br/>
        <w:t>http://www.chinafilm.gov.cn/chinafilm 。</w:t>
        <w:br/>
        <w:t>公映许可证公示信息来自中国电影数据信息网 China Movie Database, 官方网址</w:t>
        <w:br/>
        <w:t>https://www.zgdypw.cn/ 。</w:t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ZGDYPW_Release_Preview_2021-12-24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