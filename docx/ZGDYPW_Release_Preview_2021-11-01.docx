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~2021-11-01新片上映预告~</w:t>
      </w:r>
    </w:p>
    <w:p>
      <w:pPr>
        <w:pStyle w:val="IntenseQuote"/>
      </w:pPr>
      <w:r>
        <w:t>近期预计上画新片6部，其中国产片6部、进口片0部，国产片中，改名的4部，换主的0部，从获取公映许可到确定排期平均nan个月，从备案到排期平均超过2.4年。ContentAI重点关注《扬名⽴万》。</w:t>
      </w:r>
    </w:p>
    <w:p>
      <w:r>
        <w:t>2021年11月1日，又一批电影排期上映，从获取公映许可到排期上映平均9.0个月，从备案到上映平均2.9年。其中，国产片有6部，进口片有0部。国产片中，改过名字的有4部，换过第一出品单位的有0部，修改后才通过备案的有0部，题材排名分别是爱情、都市、传记、悬疑瓜熟蒂落实属不易。</w:t>
      </w:r>
    </w:p>
    <w:p>
      <w:r>
        <w:drawing>
          <wp:inline xmlns:a="http://schemas.openxmlformats.org/drawingml/2006/main" xmlns:pic="http://schemas.openxmlformats.org/drawingml/2006/picture">
            <wp:extent cx="5486400" cy="367814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leases_zgdypw_genre_2021-11-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8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怀胎最久的影片是《我的初恋⼗⼋岁》，从备案到排期公映超过2.4年，名字从《我的初恋十八岁1》进化成了《我的初恋⼗⼋岁》。</w:t>
      </w:r>
    </w:p>
    <w:p>
      <w:r>
        <w:t>坚守了3年以上的影片还有《捞世界》、《邓⼩平⼩道》。</w:t>
      </w:r>
    </w:p>
    <w:p>
      <w:r>
        <w:t>国产片中，大数据分析识别出1部上市影视公司关联项目，占比20.0%。结合题材与出品方实力，慷田AI聚焦关注《扬名⽴万》，题材类型悬疑。，两部进口片质量都很不错，具有较大的竞争力。</w:t>
      </w:r>
    </w:p>
    <w:p>
      <w:r>
        <w:br/>
        <w:t>看图识新片。</w:t>
      </w:r>
    </w:p>
    <w:p>
      <w:r>
        <w:t>[1]_____________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10134820414853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《我的初恋⼗⼋岁》</w:t>
        <w:br/>
        <w:t>上映日期：2021-11-11</w:t>
        <w:br/>
        <w:t>已获得公映许可，尚未公示，备案至今超过2.4年</w:t>
        <w:br/>
        <w:t>原备案片名：《我的初恋十八岁1》</w:t>
        <w:br/>
        <w:t>导演：王择谚</w:t>
        <w:br/>
        <w:t>编剧：王择谚（王立新）</w:t>
        <w:br/>
        <w:t>主演：林⾠涵、曹峻祥、翁虹</w:t>
        <w:br/>
        <w:t>主要角色：林悦怡、李文革</w:t>
        <w:br/>
        <w:t>类型：爱情</w:t>
        <w:br/>
        <w:t>国别/地区：中国</w:t>
      </w:r>
    </w:p>
    <w:p>
      <w:r>
        <w:drawing>
          <wp:inline xmlns:a="http://schemas.openxmlformats.org/drawingml/2006/main" xmlns:pic="http://schemas.openxmlformats.org/drawingml/2006/picture">
            <wp:extent cx="3657600" cy="354787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我的初恋⼗⼋岁_colorful-1237242_1280_2021-11-0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78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[2]_____________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1013482043252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《指引》</w:t>
        <w:br/>
        <w:t>上映日期：2021-11-11</w:t>
        <w:br/>
        <w:t>获得公映许可至今4.0个月，备案至今超过2.3年</w:t>
        <w:br/>
        <w:t>导演：苏纳⼭</w:t>
        <w:br/>
        <w:t>编剧：王培有</w:t>
        <w:br/>
        <w:t>主演：孙佳、宋琦、陈安</w:t>
        <w:br/>
        <w:t>主要角色：韩淼、苏杰、麦子轩</w:t>
        <w:br/>
        <w:t>类型：爱情</w:t>
        <w:br/>
        <w:t>国别/地区：中国</w:t>
        <w:br/>
        <w:t>第一出品单位：上海师焉文化传媒有限公司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4787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指引_colorful-1237242_1280_2021-11-0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78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[3]_____________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10134820493178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《八拍》</w:t>
        <w:br/>
        <w:t>上映日期：2021-11-12</w:t>
        <w:br/>
        <w:t>获得公映许可至今14.0个月，备案至今超过3.6年</w:t>
        <w:br/>
        <w:t>原备案片名：《舞梦者》</w:t>
        <w:br/>
        <w:t>导演：钟康</w:t>
        <w:br/>
        <w:t>编剧：佟欣、钟康康</w:t>
        <w:br/>
        <w:t>主演：许桦、余健波、申旭阔</w:t>
        <w:br/>
        <w:t>主要角色：刘宪</w:t>
        <w:br/>
        <w:t>类型：都市</w:t>
        <w:br/>
        <w:t>国别/地区：中国</w:t>
        <w:br/>
        <w:t>第一出品单位：泰然众合影业有限公司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149047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八拍_cityurban_2021-11-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0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[4]_____________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10134820516318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《捞世界》</w:t>
        <w:br/>
        <w:t>上映日期：2021-11-26</w:t>
        <w:br/>
        <w:t>已获得公映许可，尚未公示，备案至今超过4.5年</w:t>
        <w:br/>
        <w:t>导演：谢晓东</w:t>
        <w:br/>
        <w:t>编剧：谢晓东</w:t>
        <w:br/>
        <w:t>主演：黄才伦、冯秦川、胡铂</w:t>
        <w:br/>
        <w:t>主要角色：小胖、马天一、石一枝</w:t>
        <w:br/>
        <w:t>类型：都市</w:t>
        <w:br/>
        <w:t>国别/地区：中国</w:t>
      </w:r>
    </w:p>
    <w:p>
      <w:r>
        <w:drawing>
          <wp:inline xmlns:a="http://schemas.openxmlformats.org/drawingml/2006/main" xmlns:pic="http://schemas.openxmlformats.org/drawingml/2006/picture">
            <wp:extent cx="3657600" cy="14904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捞世界_cityurban_2021-11-0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0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[5]_____________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72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10134820424838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《扬名⽴万》</w:t>
        <w:br/>
        <w:t>上映日期：2021-11-11</w:t>
        <w:br/>
        <w:t>已获得公映许可，尚未公示，备案至今超过1.4年</w:t>
        <w:br/>
        <w:t>原备案片名：《一部佳作的诞生》</w:t>
        <w:br/>
        <w:t>导演：刘循⼦墨</w:t>
        <w:br/>
        <w:t>编剧：陈思、张本煜、柯达、刘循子墨</w:t>
        <w:br/>
        <w:t>主演：尹正、邓家佳、喻恩泰</w:t>
        <w:br/>
        <w:t>类型：悬疑</w:t>
        <w:br/>
        <w:t>国别/地区：中国</w:t>
      </w:r>
    </w:p>
    <w:p>
      <w:r>
        <w:drawing>
          <wp:inline xmlns:a="http://schemas.openxmlformats.org/drawingml/2006/main" xmlns:pic="http://schemas.openxmlformats.org/drawingml/2006/picture">
            <wp:extent cx="3657600" cy="4123944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扬名⽴万_octopus-4257636_1920_2021-11-0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1239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[6]_____________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72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1110134820525190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《邓⼩平⼩道》</w:t>
        <w:br/>
        <w:t>上映日期：2022-03-11</w:t>
        <w:br/>
        <w:t>已获得公映许可，尚未公示，备案至今超过3.1年</w:t>
        <w:br/>
        <w:t>原备案片名：《邓小平小道》</w:t>
        <w:br/>
        <w:t>导演：雷献⽲</w:t>
        <w:br/>
        <w:t>编剧：王兴东</w:t>
        <w:br/>
        <w:t>主演：卢奇、于慧、赵恒煊</w:t>
        <w:br/>
        <w:t>主要角色：邓小平</w:t>
        <w:br/>
        <w:t>类型：传记</w:t>
        <w:br/>
        <w:t>国别/地区：中国</w:t>
      </w:r>
    </w:p>
    <w:p>
      <w:r>
        <w:drawing>
          <wp:inline xmlns:a="http://schemas.openxmlformats.org/drawingml/2006/main" xmlns:pic="http://schemas.openxmlformats.org/drawingml/2006/picture">
            <wp:extent cx="3657600" cy="28346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邓⼩平⼩道_feel-free-3566550_1280_2021-11-0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34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br/>
        <w:br/>
        <w:t>慷田AI结合自主调研及多方大数据比对，通过分析、建模，提炼关键信息。备案与公映许可证信息来自中国国家电影局 China Film Administration, 官方网址</w:t>
        <w:br/>
        <w:t>http://www.chinafilm.gov.cn/chinafilm 。</w:t>
        <w:br/>
        <w:t>公映许可证公示信息来自中国电影数据信息网 China Movie Database, 官方网址</w:t>
        <w:br/>
        <w:t>https://www.zgdypw.cn/ 。</w:t>
        <w:br/>
      </w:r>
    </w:p>
    <w:p>
      <w:r>
        <w:t>点击阅读原文查看本期ContentAI新片预览详表。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ZGDYPW_Release_Preview_2021-11-01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