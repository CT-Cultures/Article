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2021年8月电视剧备案划重点</w:t>
      </w:r>
    </w:p>
    <w:p>
      <w:pPr>
        <w:pStyle w:val="IntenseQuote"/>
      </w:pPr>
      <w:r>
        <w:t>2021年8月电视剧备案慷田AI聚焦关注的有耀客的《听说你喜欢我》、当代的《人生·路遥》、湖南快乐阳光的《陪你一起好好吃饭》、新丽的《实习律师》、耀客的《向前一步》、山东影视制作的《祈今朝》和寰亚的《老邻居》，题材类型包括了都市、其它、传奇。</w:t>
        <w:br/>
      </w:r>
    </w:p>
    <w:p>
      <w:r>
        <w:br/>
        <w:t>本期通过备案的电视剧共计39部，估计已开机的1部，一个月内将开机的20部，距离开机一个月以上的18部。其中，20集(含）以下的电视剧有4部，20到40集的有35部，超过40集的有0部。</w:t>
      </w:r>
    </w:p>
    <w:p>
      <w:r>
        <w:br/>
        <w:t>本批次中，大数据分析识别出8部上市影视公司关联项目，占比20.51%。结合题材与出品方实力，慷田AI聚焦关注的有耀客的《听说你喜欢我》、当代的《人生·路遥》、湖南快乐阳光的《陪你一起好好吃饭》、新丽的《实习律师》、耀客的《向前一步》、山东影视制作的《祈今朝》和寰亚的《老邻居》，题材类型包括了都市、其它、传奇。</w:t>
        <w:br/>
      </w:r>
    </w:p>
    <w:p>
      <w:r>
        <w:t>《听说你喜欢我》，40集，预计一个月内开机。</w:t>
        <w:br/>
        <w:t>报备机构：上海耀客传媒股份有限公司</w:t>
        <w:br/>
        <w:t>主要角色：宁至谦、阮流筝</w:t>
      </w:r>
    </w:p>
    <w:p>
      <w:r>
        <w:drawing>
          <wp:inline xmlns:a="http://schemas.openxmlformats.org/drawingml/2006/main" xmlns:pic="http://schemas.openxmlformats.org/drawingml/2006/picture">
            <wp:extent cx="3657600" cy="24574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Vreg_city-48851_1280_听说你喜欢我_2021年8月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7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《人生·路遥》，40集，预计一个月内开机。</w:t>
        <w:br/>
        <w:t>报备机构：上海当代时光文化传媒有限公司</w:t>
        <w:br/>
        <w:t>主要角色：加林、巧珍、黄亚萍</w:t>
      </w:r>
    </w:p>
    <w:p>
      <w:r>
        <w:drawing>
          <wp:inline xmlns:a="http://schemas.openxmlformats.org/drawingml/2006/main" xmlns:pic="http://schemas.openxmlformats.org/drawingml/2006/picture">
            <wp:extent cx="3657600" cy="34747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Vreg_buffalo-5909131_人生·路遥_2021年8月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74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《陪你一起好好吃饭》，16集，预计一个月内开机。</w:t>
        <w:br/>
        <w:t>报备机构：湖南快乐阳光互动娱乐传媒有限公司</w:t>
        <w:br/>
        <w:t>主要角色：余昊、苏可岚</w:t>
      </w:r>
    </w:p>
    <w:p>
      <w:r>
        <w:drawing>
          <wp:inline xmlns:a="http://schemas.openxmlformats.org/drawingml/2006/main" xmlns:pic="http://schemas.openxmlformats.org/drawingml/2006/picture">
            <wp:extent cx="3657600" cy="24574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Vreg_city-48851_1280_陪你一起好好吃饭_2021年8月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7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《实习律师》，40集，预计一个月内开机。</w:t>
        <w:br/>
        <w:t>报备机构：新丽电视文化投资有限公司</w:t>
        <w:br/>
        <w:t>主要角色：左娜、蓝红、潘岩、杜飞宇、舒一南、祝欣欣</w:t>
      </w:r>
    </w:p>
    <w:p>
      <w:r>
        <w:drawing>
          <wp:inline xmlns:a="http://schemas.openxmlformats.org/drawingml/2006/main" xmlns:pic="http://schemas.openxmlformats.org/drawingml/2006/picture">
            <wp:extent cx="3657600" cy="24574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Vreg_city-48851_1280_实习律师_2021年8月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7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《向前一步》，40集，预计距离开机1个月以上。</w:t>
        <w:br/>
        <w:t>报备机构：上海耀客传媒股份有限公司</w:t>
        <w:br/>
        <w:t>主要角色：鹿芃</w:t>
      </w:r>
    </w:p>
    <w:p>
      <w:r>
        <w:drawing>
          <wp:inline xmlns:a="http://schemas.openxmlformats.org/drawingml/2006/main" xmlns:pic="http://schemas.openxmlformats.org/drawingml/2006/picture">
            <wp:extent cx="3657600" cy="24574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Vreg_city-48851_1280_向前一步_2021年8月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7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《祈今朝》，36集，预计距离开机1个月以上。</w:t>
        <w:br/>
        <w:t>报备机构：山东影视制作股份有限公司</w:t>
        <w:br/>
        <w:t>主要角色：洛昭言、洛家少主</w:t>
      </w:r>
    </w:p>
    <w:p>
      <w:r>
        <w:drawing>
          <wp:inline xmlns:a="http://schemas.openxmlformats.org/drawingml/2006/main" xmlns:pic="http://schemas.openxmlformats.org/drawingml/2006/picture">
            <wp:extent cx="3657600" cy="23583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Vreg_fu-4075734_1920_祈今朝_2021年8月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8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《老邻居》，40集，预计距离开机1个月以上。</w:t>
        <w:br/>
        <w:t>报备机构：寰亚耀智影视文化（北京）有限公司</w:t>
        <w:br/>
        <w:t>主要角色：周扬、丁文白</w:t>
      </w:r>
    </w:p>
    <w:p>
      <w:r>
        <w:drawing>
          <wp:inline xmlns:a="http://schemas.openxmlformats.org/drawingml/2006/main" xmlns:pic="http://schemas.openxmlformats.org/drawingml/2006/picture">
            <wp:extent cx="3657600" cy="24574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Vreg_city-48851_1280_老邻居_2021年8月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745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List-Accent3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/>
        </w:tc>
      </w:tr>
      <w:tr>
        <w:tc>
          <w:tcPr>
            <w:tcW w:type="dxa" w:w="8640"/>
          </w:tcPr>
          <w:p>
            <w:r>
              <w:t>[1] 《我叫强奋斗》，30集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估摸着已开机</w:t>
            </w:r>
          </w:p>
        </w:tc>
      </w:tr>
      <w:tr>
        <w:tc>
          <w:tcPr>
            <w:tcW w:type="dxa" w:w="8640"/>
          </w:tcPr>
          <w:p>
            <w:r>
              <w:t>报备机构: 山东尹利堂影视传媒有限公司</w:t>
            </w:r>
          </w:p>
        </w:tc>
      </w:tr>
      <w:tr>
        <w:tc>
          <w:tcPr>
            <w:tcW w:type="dxa" w:w="8640"/>
          </w:tcPr>
          <w:p>
            <w:r>
              <w:t>主要角色: 肖佳、肖晓、隋强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[2] 《打开心世界》，30集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光芒影业有限公司</w:t>
            </w:r>
          </w:p>
        </w:tc>
      </w:tr>
      <w:tr>
        <w:tc>
          <w:tcPr>
            <w:tcW w:type="dxa" w:w="8640"/>
          </w:tcPr>
          <w:p>
            <w:r>
              <w:t>主要角色: 郭绮、孙淑芳、孙淑兰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[3] 《暖阳之下小夫妻》，40集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厦门坤势影业有限公司</w:t>
            </w:r>
          </w:p>
        </w:tc>
      </w:tr>
      <w:tr>
        <w:tc>
          <w:tcPr>
            <w:tcW w:type="dxa" w:w="8640"/>
          </w:tcPr>
          <w:p>
            <w:r>
              <w:t>主要角色: 栗洁、高小云、马若谷、赵海江、曹晓冬、陈灵霏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[4] 《白色城堡》，24集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非凡响（浙江）影视文化有限公司</w:t>
            </w:r>
          </w:p>
        </w:tc>
      </w:tr>
      <w:tr>
        <w:tc>
          <w:tcPr>
            <w:tcW w:type="dxa" w:w="8640"/>
          </w:tcPr>
          <w:p>
            <w:r>
              <w:t>主要角色: 刘非、王扬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[5] 《金融街男女》，35集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江苏猫眼文化传媒有限公司</w:t>
            </w:r>
          </w:p>
        </w:tc>
      </w:tr>
      <w:tr>
        <w:tc>
          <w:tcPr>
            <w:tcW w:type="dxa" w:w="8640"/>
          </w:tcPr>
          <w:p>
            <w:r>
              <w:t>主要角色: 任炎、楚千淼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[6] 《红河风云》，40集</w:t>
            </w:r>
          </w:p>
        </w:tc>
      </w:tr>
      <w:tr>
        <w:tc>
          <w:tcPr>
            <w:tcW w:type="dxa" w:w="8640"/>
          </w:tcPr>
          <w:p>
            <w:r>
              <w:t>近代传奇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云南润视荣光影业制作有限公司</w:t>
            </w:r>
          </w:p>
        </w:tc>
      </w:tr>
      <w:tr>
        <w:tc>
          <w:tcPr>
            <w:tcW w:type="dxa" w:w="8640"/>
          </w:tcPr>
          <w:p>
            <w:r>
              <w:t>主要角色: 梁如玉、杨景林、许平昌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[7] 《底片》，36集</w:t>
            </w:r>
          </w:p>
        </w:tc>
      </w:tr>
      <w:tr>
        <w:tc>
          <w:tcPr>
            <w:tcW w:type="dxa" w:w="8640"/>
          </w:tcPr>
          <w:p>
            <w:r>
              <w:t>近代革命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西安广播电视台艺术中心有限公司</w:t>
            </w:r>
          </w:p>
        </w:tc>
      </w:tr>
      <w:tr>
        <w:tc>
          <w:tcPr>
            <w:tcW w:type="dxa" w:w="8640"/>
          </w:tcPr>
          <w:p>
            <w:r>
              <w:t>主要角色: 周励、李乐山、辜凌森、辜丽君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[8] 《欢喜客栈》，30集</w:t>
            </w:r>
          </w:p>
        </w:tc>
      </w:tr>
      <w:tr>
        <w:tc>
          <w:tcPr>
            <w:tcW w:type="dxa" w:w="8640"/>
          </w:tcPr>
          <w:p>
            <w:r>
              <w:t>近代传奇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四川若城文化传媒有限公司</w:t>
            </w:r>
          </w:p>
        </w:tc>
      </w:tr>
      <w:tr>
        <w:tc>
          <w:tcPr>
            <w:tcW w:type="dxa" w:w="8640"/>
          </w:tcPr>
          <w:p>
            <w:r>
              <w:t>主要角色: 黄术、任风、胡作非、白严歌、桂老栝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[9] 《擂鼓者》，36集</w:t>
            </w:r>
          </w:p>
        </w:tc>
      </w:tr>
      <w:tr>
        <w:tc>
          <w:tcPr>
            <w:tcW w:type="dxa" w:w="8640"/>
          </w:tcPr>
          <w:p>
            <w:r>
              <w:t>近代革命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山东映迹传媒有限公司</w:t>
            </w:r>
          </w:p>
        </w:tc>
      </w:tr>
      <w:tr>
        <w:tc>
          <w:tcPr>
            <w:tcW w:type="dxa" w:w="8640"/>
          </w:tcPr>
          <w:p>
            <w:r>
              <w:t>主要角色: 泰峰、王子峰、林茉莉、赵永华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[10] 《小菜一碟》，12集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工厂大门影业（上海）有限公司</w:t>
            </w:r>
          </w:p>
        </w:tc>
      </w:tr>
      <w:tr>
        <w:tc>
          <w:tcPr>
            <w:tcW w:type="dxa" w:w="8640"/>
          </w:tcPr>
          <w:p>
            <w:r>
              <w:t>主要角色: 尚可、李秀娟、王大天、陈二万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[11] 《听说你喜欢我》，40集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上海耀客传媒股份有限公司</w:t>
            </w:r>
          </w:p>
        </w:tc>
      </w:tr>
      <w:tr>
        <w:tc>
          <w:tcPr>
            <w:tcW w:type="dxa" w:w="8640"/>
          </w:tcPr>
          <w:p>
            <w:r>
              <w:t>主要角色: 宁至谦、阮流筝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[12] 《槐花情》，36集</w:t>
            </w:r>
          </w:p>
        </w:tc>
      </w:tr>
      <w:tr>
        <w:tc>
          <w:tcPr>
            <w:tcW w:type="dxa" w:w="8640"/>
          </w:tcPr>
          <w:p>
            <w:r>
              <w:t>现代都市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北京中天神韵影视文化传媒有限公司</w:t>
            </w:r>
          </w:p>
        </w:tc>
      </w:tr>
      <w:tr>
        <w:tc>
          <w:tcPr>
            <w:tcW w:type="dxa" w:w="8640"/>
          </w:tcPr>
          <w:p>
            <w:r>
              <w:t>主要角色: 二宝、连生、张亦心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[13] 《人生·路遥》，40集</w:t>
            </w:r>
          </w:p>
        </w:tc>
      </w:tr>
      <w:tr>
        <w:tc>
          <w:tcPr>
            <w:tcW w:type="dxa" w:w="8640"/>
          </w:tcPr>
          <w:p>
            <w:r>
              <w:t>当代其它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上海当代时光文化传媒有限公司</w:t>
            </w:r>
          </w:p>
        </w:tc>
      </w:tr>
      <w:tr>
        <w:tc>
          <w:tcPr>
            <w:tcW w:type="dxa" w:w="8640"/>
          </w:tcPr>
          <w:p>
            <w:r>
              <w:t>主要角色: 加林、巧珍、黄亚萍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[14] 《外来媳妇本地郎（3995-4034）》，40集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广东广视传媒有限公司</w:t>
            </w:r>
          </w:p>
        </w:tc>
      </w:tr>
      <w:tr>
        <w:tc>
          <w:tcPr>
            <w:tcW w:type="dxa" w:w="8640"/>
          </w:tcPr>
          <w:p>
            <w:r>
              <w:t>主要角色: 阿光、康伯、阿婵、阿祖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[15] 《百年军号》，40集</w:t>
            </w:r>
          </w:p>
        </w:tc>
      </w:tr>
      <w:tr>
        <w:tc>
          <w:tcPr>
            <w:tcW w:type="dxa" w:w="8640"/>
          </w:tcPr>
          <w:p>
            <w:r>
              <w:t>近代革命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道和影业南京有限公司</w:t>
            </w:r>
          </w:p>
        </w:tc>
      </w:tr>
      <w:tr>
        <w:tc>
          <w:tcPr>
            <w:tcW w:type="dxa" w:w="8640"/>
          </w:tcPr>
          <w:p>
            <w:r>
              <w:t>主要角色: 韩栋、小秀、刘启民、陈占喜、沈国放、韩文斌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[16] 《爱的延续》，30集</w:t>
            </w:r>
          </w:p>
        </w:tc>
      </w:tr>
      <w:tr>
        <w:tc>
          <w:tcPr>
            <w:tcW w:type="dxa" w:w="8640"/>
          </w:tcPr>
          <w:p>
            <w:r>
              <w:t>当代科幻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益巍科技（北京）有限公司</w:t>
            </w:r>
          </w:p>
        </w:tc>
      </w:tr>
      <w:tr>
        <w:tc>
          <w:tcPr>
            <w:tcW w:type="dxa" w:w="8640"/>
          </w:tcPr>
          <w:p>
            <w:r>
              <w:t>主要角色: 女娲、王昆、玄英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[17] 《带着生活追向往》，24集</w:t>
            </w:r>
          </w:p>
        </w:tc>
      </w:tr>
      <w:tr>
        <w:tc>
          <w:tcPr>
            <w:tcW w:type="dxa" w:w="8640"/>
          </w:tcPr>
          <w:p>
            <w:r>
              <w:t>当代农村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兴城骋亚影视文化传媒有限公司</w:t>
            </w:r>
          </w:p>
        </w:tc>
      </w:tr>
      <w:tr>
        <w:tc>
          <w:tcPr>
            <w:tcW w:type="dxa" w:w="8640"/>
          </w:tcPr>
          <w:p>
            <w:r>
              <w:t>主要角色: 孟乃文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[18] 《陪你一起好好吃饭》，16集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湖南快乐阳光互动娱乐传媒有限公司</w:t>
            </w:r>
          </w:p>
        </w:tc>
      </w:tr>
      <w:tr>
        <w:tc>
          <w:tcPr>
            <w:tcW w:type="dxa" w:w="8640"/>
          </w:tcPr>
          <w:p>
            <w:r>
              <w:t>主要角色: 余昊、苏可岚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[19] 《我家的医生》，14集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湖南天娱影视制作有限公司</w:t>
            </w:r>
          </w:p>
        </w:tc>
      </w:tr>
      <w:tr>
        <w:tc>
          <w:tcPr>
            <w:tcW w:type="dxa" w:w="8640"/>
          </w:tcPr>
          <w:p>
            <w:r>
              <w:t>主要角色: 张骏、关旭、公卫科、赵东城、沈鑫鑫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[20] 《实习律师》，40集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新丽电视文化投资有限公司</w:t>
            </w:r>
          </w:p>
        </w:tc>
      </w:tr>
      <w:tr>
        <w:tc>
          <w:tcPr>
            <w:tcW w:type="dxa" w:w="8640"/>
          </w:tcPr>
          <w:p>
            <w:r>
              <w:t>主要角色: 潘岩、左娜、蓝红、杜飞宇、祝欣欣、舒一南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[21] 《借什么别借钱》，38集</w:t>
            </w:r>
          </w:p>
        </w:tc>
      </w:tr>
      <w:tr>
        <w:tc>
          <w:tcPr>
            <w:tcW w:type="dxa" w:w="8640"/>
          </w:tcPr>
          <w:p>
            <w:r>
              <w:t>当代农村</w:t>
            </w:r>
          </w:p>
        </w:tc>
      </w:tr>
      <w:tr>
        <w:tc>
          <w:tcPr>
            <w:tcW w:type="dxa" w:w="8640"/>
          </w:tcPr>
          <w:p>
            <w:r>
              <w:t>预计一个月内开机</w:t>
            </w:r>
          </w:p>
        </w:tc>
      </w:tr>
      <w:tr>
        <w:tc>
          <w:tcPr>
            <w:tcW w:type="dxa" w:w="8640"/>
          </w:tcPr>
          <w:p>
            <w:r>
              <w:t>报备机构: 北京创世兄弟文化传媒有限公司</w:t>
            </w:r>
          </w:p>
        </w:tc>
      </w:tr>
      <w:tr>
        <w:tc>
          <w:tcPr>
            <w:tcW w:type="dxa" w:w="8640"/>
          </w:tcPr>
          <w:p>
            <w:r>
              <w:t xml:space="preserve">主要角色: 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[22] 《家在北京》，40集</w:t>
            </w:r>
          </w:p>
        </w:tc>
      </w:tr>
      <w:tr>
        <w:tc>
          <w:tcPr>
            <w:tcW w:type="dxa" w:w="8640"/>
          </w:tcPr>
          <w:p>
            <w:r>
              <w:t>现代其它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家在华夏（北京）影视文化有限公司</w:t>
            </w:r>
          </w:p>
        </w:tc>
      </w:tr>
      <w:tr>
        <w:tc>
          <w:tcPr>
            <w:tcW w:type="dxa" w:w="8640"/>
          </w:tcPr>
          <w:p>
            <w:r>
              <w:t>主要角色: 赵家因、赵子午、马出奇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[23] 《吉祥胡同8号》，12集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北京紫禁城影业有限责任公司</w:t>
            </w:r>
          </w:p>
        </w:tc>
      </w:tr>
      <w:tr>
        <w:tc>
          <w:tcPr>
            <w:tcW w:type="dxa" w:w="8640"/>
          </w:tcPr>
          <w:p>
            <w:r>
              <w:t>主要角色: 老张、张西西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[24] 《热血写春秋》，36集</w:t>
            </w:r>
          </w:p>
        </w:tc>
      </w:tr>
      <w:tr>
        <w:tc>
          <w:tcPr>
            <w:tcW w:type="dxa" w:w="8640"/>
          </w:tcPr>
          <w:p>
            <w:r>
              <w:t>现代其它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青岛天宏世纪文化有限公司</w:t>
            </w:r>
          </w:p>
        </w:tc>
      </w:tr>
      <w:tr>
        <w:tc>
          <w:tcPr>
            <w:tcW w:type="dxa" w:w="8640"/>
          </w:tcPr>
          <w:p>
            <w:r>
              <w:t>主要角色: 许配、刘爱梅、马守勤、刘团长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[25] 《手术直播间》，24集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北京响巢投资有限公司</w:t>
            </w:r>
          </w:p>
        </w:tc>
      </w:tr>
      <w:tr>
        <w:tc>
          <w:tcPr>
            <w:tcW w:type="dxa" w:w="8640"/>
          </w:tcPr>
          <w:p>
            <w:r>
              <w:t>主要角色: 林渊、贺前、苏云、郑仁、常悦、潘主任、谢伊人、鲁道夫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[26] 《武夷风云》，36集</w:t>
            </w:r>
          </w:p>
        </w:tc>
      </w:tr>
      <w:tr>
        <w:tc>
          <w:tcPr>
            <w:tcW w:type="dxa" w:w="8640"/>
          </w:tcPr>
          <w:p>
            <w:r>
              <w:t>近代其它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福建平潭一颗洋葱文化传媒有限公司</w:t>
            </w:r>
          </w:p>
        </w:tc>
      </w:tr>
      <w:tr>
        <w:tc>
          <w:tcPr>
            <w:tcW w:type="dxa" w:w="8640"/>
          </w:tcPr>
          <w:p>
            <w:r>
              <w:t>主要角色: 梅村、邹家茶、邹耀祖、邹双峰、陈永泰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[27] 《富春山居》，36集</w:t>
            </w:r>
          </w:p>
        </w:tc>
      </w:tr>
      <w:tr>
        <w:tc>
          <w:tcPr>
            <w:tcW w:type="dxa" w:w="8640"/>
          </w:tcPr>
          <w:p>
            <w:r>
              <w:t>当代农村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浙江睿宸影视制作有限公司</w:t>
            </w:r>
          </w:p>
        </w:tc>
      </w:tr>
      <w:tr>
        <w:tc>
          <w:tcPr>
            <w:tcW w:type="dxa" w:w="8640"/>
          </w:tcPr>
          <w:p>
            <w:r>
              <w:t>主要角色: 许家、郑本坤、许嘉富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[28] 《匠心》，40集</w:t>
            </w:r>
          </w:p>
        </w:tc>
      </w:tr>
      <w:tr>
        <w:tc>
          <w:tcPr>
            <w:tcW w:type="dxa" w:w="8640"/>
          </w:tcPr>
          <w:p>
            <w:r>
              <w:t>当代其它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华瑞影业（苏州）有限公司</w:t>
            </w:r>
          </w:p>
        </w:tc>
      </w:tr>
      <w:tr>
        <w:tc>
          <w:tcPr>
            <w:tcW w:type="dxa" w:w="8640"/>
          </w:tcPr>
          <w:p>
            <w:r>
              <w:t>主要角色: 林放、孙革、朱巧、梁超、吕小叶、朱秋生、林发祥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[29] 《沸腾生活》，40集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厦门风云科技股份有限公司</w:t>
            </w:r>
          </w:p>
        </w:tc>
      </w:tr>
      <w:tr>
        <w:tc>
          <w:tcPr>
            <w:tcW w:type="dxa" w:w="8640"/>
          </w:tcPr>
          <w:p>
            <w:r>
              <w:t>主要角色: 罗林、杨威、罗天明、林家荫、肖玉莲、林家成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[30] 《向前一步》，40集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上海耀客传媒股份有限公司</w:t>
            </w:r>
          </w:p>
        </w:tc>
      </w:tr>
      <w:tr>
        <w:tc>
          <w:tcPr>
            <w:tcW w:type="dxa" w:w="8640"/>
          </w:tcPr>
          <w:p>
            <w:r>
              <w:t>主要角色: 鹿芃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[31] 《小家》，30集</w:t>
            </w:r>
          </w:p>
        </w:tc>
      </w:tr>
      <w:tr>
        <w:tc>
          <w:tcPr>
            <w:tcW w:type="dxa" w:w="8640"/>
          </w:tcPr>
          <w:p>
            <w:r>
              <w:t>当代其它</w:t>
            </w:r>
          </w:p>
        </w:tc>
      </w:tr>
      <w:tr>
        <w:tc>
          <w:tcPr>
            <w:tcW w:type="dxa" w:w="8640"/>
          </w:tcPr>
          <w:p>
            <w:r>
              <w:t>预计3个月后开机</w:t>
            </w:r>
          </w:p>
        </w:tc>
      </w:tr>
      <w:tr>
        <w:tc>
          <w:tcPr>
            <w:tcW w:type="dxa" w:w="8640"/>
          </w:tcPr>
          <w:p>
            <w:r>
              <w:t>报备机构: 深圳市酷音文化传播有限公司</w:t>
            </w:r>
          </w:p>
        </w:tc>
      </w:tr>
      <w:tr>
        <w:tc>
          <w:tcPr>
            <w:tcW w:type="dxa" w:w="8640"/>
          </w:tcPr>
          <w:p>
            <w:r>
              <w:t>主要角色: 平公、大梁、尹萌萌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[32] 《乳娘》，30集</w:t>
            </w:r>
          </w:p>
        </w:tc>
      </w:tr>
      <w:tr>
        <w:tc>
          <w:tcPr>
            <w:tcW w:type="dxa" w:w="8640"/>
          </w:tcPr>
          <w:p>
            <w:r>
              <w:t>近代革命</w:t>
            </w:r>
          </w:p>
        </w:tc>
      </w:tr>
      <w:tr>
        <w:tc>
          <w:tcPr>
            <w:tcW w:type="dxa" w:w="8640"/>
          </w:tcPr>
          <w:p>
            <w:r>
              <w:t>预计4个月后开机</w:t>
            </w:r>
          </w:p>
        </w:tc>
      </w:tr>
      <w:tr>
        <w:tc>
          <w:tcPr>
            <w:tcW w:type="dxa" w:w="8640"/>
          </w:tcPr>
          <w:p>
            <w:r>
              <w:t>报备机构: 山东卫视传媒有限公司</w:t>
            </w:r>
          </w:p>
        </w:tc>
      </w:tr>
      <w:tr>
        <w:tc>
          <w:tcPr>
            <w:tcW w:type="dxa" w:w="8640"/>
          </w:tcPr>
          <w:p>
            <w:r>
              <w:t>主要角色: 罗春、蔡海华、杨钱树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[33] 《祈今朝》，36集</w:t>
            </w:r>
          </w:p>
        </w:tc>
      </w:tr>
      <w:tr>
        <w:tc>
          <w:tcPr>
            <w:tcW w:type="dxa" w:w="8640"/>
          </w:tcPr>
          <w:p>
            <w:r>
              <w:t>古代传奇</w:t>
            </w:r>
          </w:p>
        </w:tc>
      </w:tr>
      <w:tr>
        <w:tc>
          <w:tcPr>
            <w:tcW w:type="dxa" w:w="8640"/>
          </w:tcPr>
          <w:p>
            <w:r>
              <w:t>预计6个月后开机</w:t>
            </w:r>
          </w:p>
        </w:tc>
      </w:tr>
      <w:tr>
        <w:tc>
          <w:tcPr>
            <w:tcW w:type="dxa" w:w="8640"/>
          </w:tcPr>
          <w:p>
            <w:r>
              <w:t>报备机构: 山东影视制作股份有限公司</w:t>
            </w:r>
          </w:p>
        </w:tc>
      </w:tr>
      <w:tr>
        <w:tc>
          <w:tcPr>
            <w:tcW w:type="dxa" w:w="8640"/>
          </w:tcPr>
          <w:p>
            <w:r>
              <w:t>主要角色: 洛昭言、洛家少主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[34] 《雄安之恋》，40集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预计6个月后开机</w:t>
            </w:r>
          </w:p>
        </w:tc>
      </w:tr>
      <w:tr>
        <w:tc>
          <w:tcPr>
            <w:tcW w:type="dxa" w:w="8640"/>
          </w:tcPr>
          <w:p>
            <w:r>
              <w:t>报备机构: 河北电影电视剧制作中心</w:t>
            </w:r>
          </w:p>
        </w:tc>
      </w:tr>
      <w:tr>
        <w:tc>
          <w:tcPr>
            <w:tcW w:type="dxa" w:w="8640"/>
          </w:tcPr>
          <w:p>
            <w:r>
              <w:t>主要角色: 雄安、林红、程颂卿、郑培德、刘子鸣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[35] 《老邻居》，40集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预计6个月后开机</w:t>
            </w:r>
          </w:p>
        </w:tc>
      </w:tr>
      <w:tr>
        <w:tc>
          <w:tcPr>
            <w:tcW w:type="dxa" w:w="8640"/>
          </w:tcPr>
          <w:p>
            <w:r>
              <w:t>报备机构: 寰亚耀智影视文化（北京）有限公司</w:t>
            </w:r>
          </w:p>
        </w:tc>
      </w:tr>
      <w:tr>
        <w:tc>
          <w:tcPr>
            <w:tcW w:type="dxa" w:w="8640"/>
          </w:tcPr>
          <w:p>
            <w:r>
              <w:t>主要角色: 周扬、丁文白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[36] 《阳光姐妹》，40集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预计6个月后开机</w:t>
            </w:r>
          </w:p>
        </w:tc>
      </w:tr>
      <w:tr>
        <w:tc>
          <w:tcPr>
            <w:tcW w:type="dxa" w:w="8640"/>
          </w:tcPr>
          <w:p>
            <w:r>
              <w:t>报备机构: 北京胶卷影视传媒有限公司</w:t>
            </w:r>
          </w:p>
        </w:tc>
      </w:tr>
      <w:tr>
        <w:tc>
          <w:tcPr>
            <w:tcW w:type="dxa" w:w="8640"/>
          </w:tcPr>
          <w:p>
            <w:r>
              <w:t>主要角色: 姐姐、宋晴、易玲、宋晴雅、知书达理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[37] 《利剑玫瑰》，30集</w:t>
            </w:r>
          </w:p>
        </w:tc>
      </w:tr>
      <w:tr>
        <w:tc>
          <w:tcPr>
            <w:tcW w:type="dxa" w:w="8640"/>
          </w:tcPr>
          <w:p>
            <w:r>
              <w:t>当代涉案</w:t>
            </w:r>
          </w:p>
        </w:tc>
      </w:tr>
      <w:tr>
        <w:tc>
          <w:tcPr>
            <w:tcW w:type="dxa" w:w="8640"/>
          </w:tcPr>
          <w:p>
            <w:r>
              <w:t>预计6个月后开机</w:t>
            </w:r>
          </w:p>
        </w:tc>
      </w:tr>
      <w:tr>
        <w:tc>
          <w:tcPr>
            <w:tcW w:type="dxa" w:w="8640"/>
          </w:tcPr>
          <w:p>
            <w:r>
              <w:t>报备机构: 贵州中汇影业有限公司</w:t>
            </w:r>
          </w:p>
        </w:tc>
      </w:tr>
      <w:tr>
        <w:tc>
          <w:tcPr>
            <w:tcW w:type="dxa" w:w="8640"/>
          </w:tcPr>
          <w:p>
            <w:r>
              <w:t>主要角色: 邓妍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[38] 《老师好！》，40集</w:t>
            </w:r>
          </w:p>
        </w:tc>
      </w:tr>
      <w:tr>
        <w:tc>
          <w:tcPr>
            <w:tcW w:type="dxa" w:w="8640"/>
          </w:tcPr>
          <w:p>
            <w:r>
              <w:t>当代都市</w:t>
            </w:r>
          </w:p>
        </w:tc>
      </w:tr>
      <w:tr>
        <w:tc>
          <w:tcPr>
            <w:tcW w:type="dxa" w:w="8640"/>
          </w:tcPr>
          <w:p>
            <w:r>
              <w:t>预计8个月后开机</w:t>
            </w:r>
          </w:p>
        </w:tc>
      </w:tr>
      <w:tr>
        <w:tc>
          <w:tcPr>
            <w:tcW w:type="dxa" w:w="8640"/>
          </w:tcPr>
          <w:p>
            <w:r>
              <w:t>报备机构: 珍禾（北京）影业有限公司</w:t>
            </w:r>
          </w:p>
        </w:tc>
      </w:tr>
      <w:tr>
        <w:tc>
          <w:tcPr>
            <w:tcW w:type="dxa" w:w="8640"/>
          </w:tcPr>
          <w:p>
            <w:r>
              <w:t>主要角色: 宛秋、苗老师</w:t>
            </w:r>
          </w:p>
        </w:tc>
      </w:tr>
      <w:tr>
        <w:tc>
          <w:tcPr>
            <w:tcW w:type="dxa" w:w="8640"/>
          </w:tcPr>
          <w:p>
            <w:r/>
          </w:p>
        </w:tc>
      </w:tr>
      <w:tr>
        <w:tc>
          <w:tcPr>
            <w:tcW w:type="dxa" w:w="8640"/>
          </w:tcPr>
          <w:p>
            <w:r>
              <w:t>[39] 《美好家园》，30集</w:t>
            </w:r>
          </w:p>
        </w:tc>
      </w:tr>
      <w:tr>
        <w:tc>
          <w:tcPr>
            <w:tcW w:type="dxa" w:w="8640"/>
          </w:tcPr>
          <w:p>
            <w:r>
              <w:t>当代农村</w:t>
            </w:r>
          </w:p>
        </w:tc>
      </w:tr>
      <w:tr>
        <w:tc>
          <w:tcPr>
            <w:tcW w:type="dxa" w:w="8640"/>
          </w:tcPr>
          <w:p>
            <w:r>
              <w:t>预计10个月后开机</w:t>
            </w:r>
          </w:p>
        </w:tc>
      </w:tr>
      <w:tr>
        <w:tc>
          <w:tcPr>
            <w:tcW w:type="dxa" w:w="8640"/>
          </w:tcPr>
          <w:p>
            <w:r>
              <w:t>报备机构: 华钰影业有限公司</w:t>
            </w:r>
          </w:p>
        </w:tc>
      </w:tr>
      <w:tr>
        <w:tc>
          <w:tcPr>
            <w:tcW w:type="dxa" w:w="8640"/>
          </w:tcPr>
          <w:p>
            <w:r>
              <w:t>主要角色: 关珊、李世钧、李向荣、李欣欣、陆士敏</w:t>
            </w:r>
          </w:p>
        </w:tc>
      </w:tr>
      <w:tr>
        <w:tc>
          <w:tcPr>
            <w:tcW w:type="dxa" w:w="8640"/>
          </w:tcPr>
          <w:p>
            <w:r/>
          </w:p>
        </w:tc>
      </w:tr>
    </w:tbl>
    <w:p>
      <w:r>
        <w:br/>
        <w:br/>
        <w:t>慷田AI结合自主调研及多方大数据比对，通过分析、建模，提炼关键信息。电影立项备案公示信息来自国家广播电视总局 National Radio and Televison Administration, 官方网址  http://www.nrta.gov.cn/ 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China TV Registration Overview 2021年8月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